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32A" w:rsidRDefault="00940E74">
      <w:pPr>
        <w:pStyle w:val="Cmsor1"/>
      </w:pPr>
      <w:r>
        <w:t>Csoportmunka Dokumentáció – New York</w:t>
      </w:r>
    </w:p>
    <w:p w:rsidR="00E3132A" w:rsidRDefault="00940E74">
      <w:pPr>
        <w:pStyle w:val="Cmsor2"/>
      </w:pPr>
      <w:r>
        <w:t>Csoporttagok</w:t>
      </w:r>
    </w:p>
    <w:p w:rsidR="00E3132A" w:rsidRDefault="00940E74">
      <w:r>
        <w:t xml:space="preserve">- 1. </w:t>
      </w:r>
      <w:proofErr w:type="spellStart"/>
      <w:r>
        <w:t>Varga</w:t>
      </w:r>
      <w:proofErr w:type="spellEnd"/>
      <w:r>
        <w:t xml:space="preserve"> </w:t>
      </w:r>
      <w:proofErr w:type="spellStart"/>
      <w:r>
        <w:t>Ákos</w:t>
      </w:r>
      <w:proofErr w:type="spellEnd"/>
      <w:r>
        <w:br/>
        <w:t xml:space="preserve">- 2. </w:t>
      </w:r>
      <w:proofErr w:type="spellStart"/>
      <w:r>
        <w:t>Antal</w:t>
      </w:r>
      <w:proofErr w:type="spellEnd"/>
      <w:r>
        <w:t xml:space="preserve"> </w:t>
      </w:r>
      <w:proofErr w:type="spellStart"/>
      <w:r>
        <w:t>Gábor</w:t>
      </w:r>
      <w:proofErr w:type="spellEnd"/>
      <w:r>
        <w:br/>
        <w:t>- 3. Boda Benjámin</w:t>
      </w:r>
      <w:bookmarkStart w:id="0" w:name="_GoBack"/>
      <w:bookmarkEnd w:id="0"/>
    </w:p>
    <w:p w:rsidR="00E3132A" w:rsidRDefault="00940E74">
      <w:pPr>
        <w:pStyle w:val="Cmsor2"/>
      </w:pPr>
      <w:r>
        <w:t>1. Feladat leírás (Specifikáció)</w:t>
      </w:r>
    </w:p>
    <w:p w:rsidR="00E3132A" w:rsidRDefault="00940E74">
      <w:r>
        <w:t xml:space="preserve">A csoportmunka célja New York részletes és átfogó bemutatása különböző témakörök </w:t>
      </w:r>
      <w:r>
        <w:t>kidolgozásával. A város a világ egyik legfontosabb gazdasági, kulturális és turisztikai központja, ezért a projekt célja, hogy a csoporttagok alaposan megismerjék a város jellemzőit, történelmét, életét és jelentőségét.</w:t>
      </w:r>
      <w:r>
        <w:br/>
      </w:r>
      <w:r>
        <w:br/>
        <w:t>A munka során a csoport három tagja</w:t>
      </w:r>
      <w:r>
        <w:t xml:space="preserve"> összehangoltan dolgozik, mindegyikük külön résztémáért felel. A feladat fő részei közé tartozik a kutatás, az információk összegyűjtése, rendszerezése, a szövegek megfogalmazása, majd ezeknek a dokumentációba való összesítése. A projekt fejleszti a kooper</w:t>
      </w:r>
      <w:r>
        <w:t>ációt, a közös gondolkodást és a rendszerben való munkavégzést.</w:t>
      </w:r>
      <w:r>
        <w:br/>
      </w:r>
      <w:r>
        <w:br/>
        <w:t>A specifikáció célja, hogy tisztázza:</w:t>
      </w:r>
      <w:r>
        <w:br/>
        <w:t>- Miről szól a projekt?</w:t>
      </w:r>
      <w:r>
        <w:br/>
        <w:t>- Milyen információkat kell feldolgozni?</w:t>
      </w:r>
      <w:r>
        <w:br/>
        <w:t>- Hogyan oszlanak meg a feladatok a csoporttagok között?</w:t>
      </w:r>
      <w:r>
        <w:br/>
        <w:t>- Mi lesz a dokumentáció felépí</w:t>
      </w:r>
      <w:r>
        <w:t>tése?</w:t>
      </w:r>
      <w:r>
        <w:br/>
      </w:r>
      <w:r>
        <w:br/>
        <w:t>A projekt témája New York városa, amelynek bemutatása során fontos szempont a város multikulturális jellege, történelmi fejlődése, ikonikus építményei, közlekedése és mindennapi élete. A dokumentáció célja, hogy a végén egy olyan jól felépített, átl</w:t>
      </w:r>
      <w:r>
        <w:t>átható és informatív anyag készüljön, amely önmagában is képes bemutatni New York legfontosabb jellemzőit.</w:t>
      </w:r>
    </w:p>
    <w:p w:rsidR="00E3132A" w:rsidRDefault="00940E74">
      <w:pPr>
        <w:pStyle w:val="Cmsor2"/>
      </w:pPr>
      <w:r>
        <w:t>2. Feladat részekre bontása</w:t>
      </w:r>
    </w:p>
    <w:p w:rsidR="00E3132A" w:rsidRDefault="00940E74">
      <w:r>
        <w:t>A feladatot három fő témakörre bontottuk a csoporttagok egyenlő munkamegosztása érdekében:</w:t>
      </w:r>
      <w:r>
        <w:br/>
      </w:r>
      <w:r>
        <w:br/>
        <w:t xml:space="preserve">1. **Történelem és általános </w:t>
      </w:r>
      <w:r>
        <w:t>bemutatás** – New York alapítása, történelmi fejlődése, földrajzi elhelyezkedése, öt kerületének bemutatása.</w:t>
      </w:r>
      <w:r>
        <w:br/>
        <w:t>2. **Látnivalók és turizmus** – A legismertebb helyszínek bemutatása: Szabadság-szobor, Central Park, Empire State Building, Times Square, Brooklyn</w:t>
      </w:r>
      <w:r>
        <w:t xml:space="preserve"> Bridge, stb.</w:t>
      </w:r>
      <w:r>
        <w:br/>
        <w:t>3. **Közlekedés és kultúra** – A város közlekedési rendszere (metró, buszok, taxi), kulturális sokszínűség, gasztronómiai különlegességek, sport és éves események.</w:t>
      </w:r>
    </w:p>
    <w:p w:rsidR="00E3132A" w:rsidRDefault="00940E74">
      <w:pPr>
        <w:pStyle w:val="Cmsor2"/>
      </w:pPr>
      <w:r>
        <w:lastRenderedPageBreak/>
        <w:t>3. Összefoglaló</w:t>
      </w:r>
    </w:p>
    <w:p w:rsidR="00E3132A" w:rsidRDefault="00940E74">
      <w:r>
        <w:t>A projekt célja New York sokoldalú bemutatása, amelyet a csopo</w:t>
      </w:r>
      <w:r>
        <w:t>rt tagjai együttműködve, feladatokra bontva valósítanak meg. A dokumentáció segít rendszerezni az összegyűjtött információkat és átlátható formában bemutatni a várost. A munka során a csoporttagok megtanulják, hogyan lehet hatékonyan együtt dolgozni, felel</w:t>
      </w:r>
      <w:r>
        <w:t>ősséget megosztani és közösen létrehozni egy jól strukturált, informatív anyagot.</w:t>
      </w:r>
    </w:p>
    <w:sectPr w:rsidR="00E31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6CC"/>
    <w:rsid w:val="0029639D"/>
    <w:rsid w:val="00326F90"/>
    <w:rsid w:val="00594C72"/>
    <w:rsid w:val="00940E74"/>
    <w:rsid w:val="00AA1D8D"/>
    <w:rsid w:val="00B47730"/>
    <w:rsid w:val="00CB0664"/>
    <w:rsid w:val="00E313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19843D"/>
  <w14:defaultImageDpi w14:val="300"/>
  <w15:docId w15:val="{F4D002C5-2DA2-482B-997A-882BEB07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745A16-BFD6-4A5F-B64C-C52E9AF27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296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Boda Benjámin</cp:lastModifiedBy>
  <cp:revision>4</cp:revision>
  <dcterms:created xsi:type="dcterms:W3CDTF">2013-12-23T23:15:00Z</dcterms:created>
  <dcterms:modified xsi:type="dcterms:W3CDTF">2025-11-19T12:23:00Z</dcterms:modified>
  <cp:category/>
</cp:coreProperties>
</file>